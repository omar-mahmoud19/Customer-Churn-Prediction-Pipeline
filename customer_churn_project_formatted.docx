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</w:r>
    </w:p>
    <w:p>
      <w:r>
        <w:rPr>
          <w:b/>
          <w:sz w:val="32"/>
        </w:rPr>
        <w:t># 🧠 أولاً: فهم الـ Dataset بتاعتك</w:t>
      </w:r>
    </w:p>
    <w:p>
      <w:r>
        <w:rPr>
          <w:sz w:val="22"/>
        </w:rPr>
      </w:r>
    </w:p>
    <w:p>
      <w:r>
        <w:rPr>
          <w:sz w:val="22"/>
        </w:rPr>
        <w:t>الـ **Target** عندك: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churn</w:t>
      </w:r>
    </w:p>
    <w:p>
      <w:r>
        <w:rPr>
          <w:sz w:val="22"/>
        </w:rPr>
      </w:r>
    </w:p>
    <w:p>
      <w:r>
        <w:rPr>
          <w:sz w:val="22"/>
        </w:rPr>
        <w:t>يعني: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1 = customer left</w:t>
      </w:r>
    </w:p>
    <w:p>
      <w:r>
        <w:rPr>
          <w:rFonts w:ascii="Courier New" w:hAnsi="Courier New"/>
          <w:sz w:val="20"/>
        </w:rPr>
        <w:t>0 = customer stayed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 أهم الـ Features</w:t>
      </w:r>
    </w:p>
    <w:p>
      <w:r>
        <w:rPr>
          <w:sz w:val="22"/>
        </w:rPr>
      </w:r>
    </w:p>
    <w:p>
      <w:r>
        <w:rPr>
          <w:b/>
          <w:sz w:val="32"/>
        </w:rPr>
        <w:t>### 👤 Customer Info</w:t>
      </w:r>
    </w:p>
    <w:p>
      <w:r>
        <w:rPr>
          <w:sz w:val="22"/>
        </w:rPr>
      </w:r>
    </w:p>
    <w:p>
      <w:r>
        <w:rPr>
          <w:sz w:val="22"/>
        </w:rPr>
        <w:t>* customer_id</w:t>
      </w:r>
    </w:p>
    <w:p>
      <w:r>
        <w:rPr>
          <w:sz w:val="22"/>
        </w:rPr>
        <w:t>* age</w:t>
      </w:r>
    </w:p>
    <w:p>
      <w:r>
        <w:rPr>
          <w:sz w:val="22"/>
        </w:rPr>
        <w:t>* gender</w:t>
      </w:r>
    </w:p>
    <w:p>
      <w:r>
        <w:rPr>
          <w:sz w:val="22"/>
        </w:rPr>
        <w:t>* education</w:t>
      </w:r>
    </w:p>
    <w:p>
      <w:r>
        <w:rPr>
          <w:sz w:val="22"/>
        </w:rPr>
        <w:t>* marital_status</w:t>
      </w:r>
    </w:p>
    <w:p>
      <w:r>
        <w:rPr>
          <w:sz w:val="22"/>
        </w:rPr>
        <w:t>* dependents</w:t>
      </w:r>
    </w:p>
    <w:p>
      <w:r>
        <w:rPr>
          <w:sz w:val="22"/>
        </w:rPr>
        <w:t>* annual_income</w:t>
      </w:r>
    </w:p>
    <w:p>
      <w:r>
        <w:rPr>
          <w:sz w:val="22"/>
        </w:rPr>
      </w:r>
    </w:p>
    <w:p>
      <w:r>
        <w:rPr>
          <w:b/>
          <w:sz w:val="32"/>
        </w:rPr>
        <w:t>### 💰 Financial</w:t>
      </w:r>
    </w:p>
    <w:p>
      <w:r>
        <w:rPr>
          <w:sz w:val="22"/>
        </w:rPr>
      </w:r>
    </w:p>
    <w:p>
      <w:r>
        <w:rPr>
          <w:sz w:val="22"/>
        </w:rPr>
        <w:t>* monthlycharges</w:t>
      </w:r>
    </w:p>
    <w:p>
      <w:r>
        <w:rPr>
          <w:sz w:val="22"/>
        </w:rPr>
        <w:t>* totalcharges</w:t>
      </w:r>
    </w:p>
    <w:p>
      <w:r>
        <w:rPr>
          <w:sz w:val="22"/>
        </w:rPr>
        <w:t>* payment_method</w:t>
      </w:r>
    </w:p>
    <w:p>
      <w:r>
        <w:rPr>
          <w:sz w:val="22"/>
        </w:rPr>
        <w:t>* paperless_billing</w:t>
      </w:r>
    </w:p>
    <w:p>
      <w:r>
        <w:rPr>
          <w:sz w:val="22"/>
        </w:rPr>
        <w:t>* late_payments</w:t>
      </w:r>
    </w:p>
    <w:p>
      <w:r>
        <w:rPr>
          <w:sz w:val="22"/>
        </w:rPr>
      </w:r>
    </w:p>
    <w:p>
      <w:r>
        <w:rPr>
          <w:b/>
          <w:sz w:val="32"/>
        </w:rPr>
        <w:t>### 📡 Services</w:t>
      </w:r>
    </w:p>
    <w:p>
      <w:r>
        <w:rPr>
          <w:sz w:val="22"/>
        </w:rPr>
      </w:r>
    </w:p>
    <w:p>
      <w:r>
        <w:rPr>
          <w:sz w:val="22"/>
        </w:rPr>
        <w:t>* has_phone_service</w:t>
      </w:r>
    </w:p>
    <w:p>
      <w:r>
        <w:rPr>
          <w:sz w:val="22"/>
        </w:rPr>
        <w:t>* has_internet_service</w:t>
      </w:r>
    </w:p>
    <w:p>
      <w:r>
        <w:rPr>
          <w:sz w:val="22"/>
        </w:rPr>
        <w:t>* has_online_security</w:t>
      </w:r>
    </w:p>
    <w:p>
      <w:r>
        <w:rPr>
          <w:sz w:val="22"/>
        </w:rPr>
        <w:t>* has_online_backup</w:t>
      </w:r>
    </w:p>
    <w:p>
      <w:r>
        <w:rPr>
          <w:sz w:val="22"/>
        </w:rPr>
        <w:t>* has_device_protection</w:t>
      </w:r>
    </w:p>
    <w:p>
      <w:r>
        <w:rPr>
          <w:sz w:val="22"/>
        </w:rPr>
        <w:t>* has_tech_support</w:t>
      </w:r>
    </w:p>
    <w:p>
      <w:r>
        <w:rPr>
          <w:sz w:val="22"/>
        </w:rPr>
        <w:t>* has_streaming_tv</w:t>
      </w:r>
    </w:p>
    <w:p>
      <w:r>
        <w:rPr>
          <w:sz w:val="22"/>
        </w:rPr>
        <w:t>* has_streaming_movies</w:t>
      </w:r>
    </w:p>
    <w:p>
      <w:r>
        <w:rPr>
          <w:sz w:val="22"/>
        </w:rPr>
      </w:r>
    </w:p>
    <w:p>
      <w:r>
        <w:rPr>
          <w:b/>
          <w:sz w:val="32"/>
        </w:rPr>
        <w:t>### 📊 Behavior</w:t>
      </w:r>
    </w:p>
    <w:p>
      <w:r>
        <w:rPr>
          <w:sz w:val="22"/>
        </w:rPr>
      </w:r>
    </w:p>
    <w:p>
      <w:r>
        <w:rPr>
          <w:sz w:val="22"/>
        </w:rPr>
        <w:t>* customer_satisfaction</w:t>
      </w:r>
    </w:p>
    <w:p>
      <w:r>
        <w:rPr>
          <w:sz w:val="22"/>
        </w:rPr>
        <w:t>* num_complaints</w:t>
      </w:r>
    </w:p>
    <w:p>
      <w:r>
        <w:rPr>
          <w:sz w:val="22"/>
        </w:rPr>
        <w:t>* num_service_calls</w:t>
      </w:r>
    </w:p>
    <w:p>
      <w:r>
        <w:rPr>
          <w:sz w:val="22"/>
        </w:rPr>
        <w:t>* days_since_last_interaction</w:t>
      </w:r>
    </w:p>
    <w:p>
      <w:r>
        <w:rPr>
          <w:sz w:val="22"/>
        </w:rPr>
        <w:t>* avg_monthly_gb</w:t>
      </w:r>
    </w:p>
    <w:p>
      <w:r>
        <w:rPr>
          <w:sz w:val="22"/>
        </w:rPr>
      </w:r>
    </w:p>
    <w:p>
      <w:r>
        <w:rPr>
          <w:b/>
          <w:sz w:val="32"/>
        </w:rPr>
        <w:t>### 📉 Risk Indicators</w:t>
      </w:r>
    </w:p>
    <w:p>
      <w:r>
        <w:rPr>
          <w:sz w:val="22"/>
        </w:rPr>
      </w:r>
    </w:p>
    <w:p>
      <w:r>
        <w:rPr>
          <w:sz w:val="22"/>
        </w:rPr>
        <w:t>* credit_score</w:t>
      </w:r>
    </w:p>
    <w:p>
      <w:r>
        <w:rPr>
          <w:sz w:val="22"/>
        </w:rPr>
        <w:t>* tenure</w:t>
      </w:r>
    </w:p>
    <w:p>
      <w:r>
        <w:rPr>
          <w:sz w:val="22"/>
        </w:rPr>
        <w:t>* contract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 🏗️ Project Structure (احترافي)</w:t>
      </w:r>
    </w:p>
    <w:p>
      <w:r>
        <w:rPr>
          <w:sz w:val="22"/>
        </w:rPr>
      </w:r>
    </w:p>
    <w:p>
      <w:r>
        <w:rPr>
          <w:sz w:val="22"/>
        </w:rPr>
        <w:t>اعمل فولدر المشروع كده: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customer-churn-project</w:t>
      </w:r>
    </w:p>
    <w:p>
      <w:r>
        <w:rPr>
          <w:sz w:val="22"/>
        </w:rPr>
      </w:r>
    </w:p>
    <w:p>
      <w:r>
        <w:rPr>
          <w:sz w:val="22"/>
        </w:rPr>
        <w:t>ثم: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customer-churn-project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├── data</w:t>
      </w:r>
    </w:p>
    <w:p>
      <w:r>
        <w:rPr>
          <w:rFonts w:ascii="Courier New" w:hAnsi="Courier New"/>
          <w:sz w:val="20"/>
        </w:rPr>
        <w:t>│   │</w:t>
      </w:r>
    </w:p>
    <w:p>
      <w:r>
        <w:rPr>
          <w:rFonts w:ascii="Courier New" w:hAnsi="Courier New"/>
          <w:sz w:val="20"/>
        </w:rPr>
        <w:t>│   ├── raw</w:t>
      </w:r>
    </w:p>
    <w:p>
      <w:r>
        <w:rPr>
          <w:rFonts w:ascii="Courier New" w:hAnsi="Courier New"/>
          <w:sz w:val="20"/>
        </w:rPr>
        <w:t>│   │     churn_dataset.csv</w:t>
      </w:r>
    </w:p>
    <w:p>
      <w:r>
        <w:rPr>
          <w:rFonts w:ascii="Courier New" w:hAnsi="Courier New"/>
          <w:sz w:val="20"/>
        </w:rPr>
        <w:t>│   │</w:t>
      </w:r>
    </w:p>
    <w:p>
      <w:r>
        <w:rPr>
          <w:rFonts w:ascii="Courier New" w:hAnsi="Courier New"/>
          <w:sz w:val="20"/>
        </w:rPr>
        <w:t>│   └── processed</w:t>
      </w:r>
    </w:p>
    <w:p>
      <w:r>
        <w:rPr>
          <w:rFonts w:ascii="Courier New" w:hAnsi="Courier New"/>
          <w:sz w:val="20"/>
        </w:rPr>
        <w:t>│         churn_cleaned.csv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├── notebooks</w:t>
      </w:r>
    </w:p>
    <w:p>
      <w:r>
        <w:rPr>
          <w:rFonts w:ascii="Courier New" w:hAnsi="Courier New"/>
          <w:sz w:val="20"/>
        </w:rPr>
        <w:t>│   │</w:t>
      </w:r>
    </w:p>
    <w:p>
      <w:r>
        <w:rPr>
          <w:rFonts w:ascii="Courier New" w:hAnsi="Courier New"/>
          <w:sz w:val="20"/>
        </w:rPr>
        <w:t>│   ├── 01_data_exploration.ipynb</w:t>
      </w:r>
    </w:p>
    <w:p>
      <w:r>
        <w:rPr>
          <w:rFonts w:ascii="Courier New" w:hAnsi="Courier New"/>
          <w:sz w:val="20"/>
        </w:rPr>
        <w:t>│   ├── 02_data_preprocessing.ipynb</w:t>
      </w:r>
    </w:p>
    <w:p>
      <w:r>
        <w:rPr>
          <w:rFonts w:ascii="Courier New" w:hAnsi="Courier New"/>
          <w:sz w:val="20"/>
        </w:rPr>
        <w:t>│   ├── 03_model_training.ipynb</w:t>
      </w:r>
    </w:p>
    <w:p>
      <w:r>
        <w:rPr>
          <w:rFonts w:ascii="Courier New" w:hAnsi="Courier New"/>
          <w:sz w:val="20"/>
        </w:rPr>
        <w:t>│   ├── 04_model_evaluation.ipynb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├── src</w:t>
      </w:r>
    </w:p>
    <w:p>
      <w:r>
        <w:rPr>
          <w:rFonts w:ascii="Courier New" w:hAnsi="Courier New"/>
          <w:sz w:val="20"/>
        </w:rPr>
        <w:t>│   │</w:t>
      </w:r>
    </w:p>
    <w:p>
      <w:r>
        <w:rPr>
          <w:rFonts w:ascii="Courier New" w:hAnsi="Courier New"/>
          <w:sz w:val="20"/>
        </w:rPr>
        <w:t>│   ├── data_loader.py</w:t>
      </w:r>
    </w:p>
    <w:p>
      <w:r>
        <w:rPr>
          <w:rFonts w:ascii="Courier New" w:hAnsi="Courier New"/>
          <w:sz w:val="20"/>
        </w:rPr>
        <w:t>│   ├── preprocessing.py</w:t>
      </w:r>
    </w:p>
    <w:p>
      <w:r>
        <w:rPr>
          <w:rFonts w:ascii="Courier New" w:hAnsi="Courier New"/>
          <w:sz w:val="20"/>
        </w:rPr>
        <w:t>│   ├── feature_engineering.py</w:t>
      </w:r>
    </w:p>
    <w:p>
      <w:r>
        <w:rPr>
          <w:rFonts w:ascii="Courier New" w:hAnsi="Courier New"/>
          <w:sz w:val="20"/>
        </w:rPr>
        <w:t>│   ├── train_model.py</w:t>
      </w:r>
    </w:p>
    <w:p>
      <w:r>
        <w:rPr>
          <w:rFonts w:ascii="Courier New" w:hAnsi="Courier New"/>
          <w:sz w:val="20"/>
        </w:rPr>
        <w:t>│   ├── evaluate_model.py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├── models</w:t>
      </w:r>
    </w:p>
    <w:p>
      <w:r>
        <w:rPr>
          <w:rFonts w:ascii="Courier New" w:hAnsi="Courier New"/>
          <w:sz w:val="20"/>
        </w:rPr>
        <w:t>│   │</w:t>
      </w:r>
    </w:p>
    <w:p>
      <w:r>
        <w:rPr>
          <w:rFonts w:ascii="Courier New" w:hAnsi="Courier New"/>
          <w:sz w:val="20"/>
        </w:rPr>
        <w:t>│   └── churn_model.pkl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├── app</w:t>
      </w:r>
    </w:p>
    <w:p>
      <w:r>
        <w:rPr>
          <w:rFonts w:ascii="Courier New" w:hAnsi="Courier New"/>
          <w:sz w:val="20"/>
        </w:rPr>
        <w:t>│   │</w:t>
      </w:r>
    </w:p>
    <w:p>
      <w:r>
        <w:rPr>
          <w:rFonts w:ascii="Courier New" w:hAnsi="Courier New"/>
          <w:sz w:val="20"/>
        </w:rPr>
        <w:t>│   └── streamlit_app.py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├── reports</w:t>
      </w:r>
    </w:p>
    <w:p>
      <w:r>
        <w:rPr>
          <w:rFonts w:ascii="Courier New" w:hAnsi="Courier New"/>
          <w:sz w:val="20"/>
        </w:rPr>
        <w:t>│   │</w:t>
      </w:r>
    </w:p>
    <w:p>
      <w:r>
        <w:rPr>
          <w:rFonts w:ascii="Courier New" w:hAnsi="Courier New"/>
          <w:sz w:val="20"/>
        </w:rPr>
        <w:t>│   ├── eda_report.pdf</w:t>
      </w:r>
    </w:p>
    <w:p>
      <w:r>
        <w:rPr>
          <w:rFonts w:ascii="Courier New" w:hAnsi="Courier New"/>
          <w:sz w:val="20"/>
        </w:rPr>
        <w:t>│   ├── model_report.pdf</w:t>
      </w:r>
    </w:p>
    <w:p>
      <w:r>
        <w:rPr>
          <w:rFonts w:ascii="Courier New" w:hAnsi="Courier New"/>
          <w:sz w:val="20"/>
        </w:rPr>
        <w:t>│   └── retention_strategy.pdf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├── requirements.txt</w:t>
      </w:r>
    </w:p>
    <w:p>
      <w:r>
        <w:rPr>
          <w:rFonts w:ascii="Courier New" w:hAnsi="Courier New"/>
          <w:sz w:val="20"/>
        </w:rPr>
        <w:t>│</w:t>
      </w:r>
    </w:p>
    <w:p>
      <w:r>
        <w:rPr>
          <w:rFonts w:ascii="Courier New" w:hAnsi="Courier New"/>
          <w:sz w:val="20"/>
        </w:rPr>
        <w:t>└── README.md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 📂 شرح كل فولدر</w:t>
      </w:r>
    </w:p>
    <w:p>
      <w:r>
        <w:rPr>
          <w:sz w:val="22"/>
        </w:rPr>
      </w:r>
    </w:p>
    <w:p>
      <w:r>
        <w:rPr>
          <w:b/>
          <w:sz w:val="32"/>
        </w:rPr>
        <w:t>## 1️⃣ data</w:t>
      </w:r>
    </w:p>
    <w:p>
      <w:r>
        <w:rPr>
          <w:sz w:val="22"/>
        </w:rPr>
      </w:r>
    </w:p>
    <w:p>
      <w:r>
        <w:rPr>
          <w:b/>
          <w:sz w:val="32"/>
        </w:rPr>
        <w:t>### raw</w:t>
      </w:r>
    </w:p>
    <w:p>
      <w:r>
        <w:rPr>
          <w:sz w:val="22"/>
        </w:rPr>
      </w:r>
    </w:p>
    <w:p>
      <w:r>
        <w:rPr>
          <w:sz w:val="22"/>
        </w:rPr>
        <w:t>الداتا الأصلية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churn_dataset.csv</w:t>
      </w:r>
    </w:p>
    <w:p>
      <w:r>
        <w:rPr>
          <w:sz w:val="22"/>
        </w:rPr>
      </w:r>
    </w:p>
    <w:p>
      <w:r>
        <w:rPr>
          <w:sz w:val="22"/>
        </w:rPr>
        <w:t>ممنوع تعدلها.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processed</w:t>
      </w:r>
    </w:p>
    <w:p>
      <w:r>
        <w:rPr>
          <w:sz w:val="22"/>
        </w:rPr>
      </w:r>
    </w:p>
    <w:p>
      <w:r>
        <w:rPr>
          <w:sz w:val="22"/>
        </w:rPr>
        <w:t>الداتا بعد التنضيف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churn_cleaned.csv</w:t>
      </w:r>
    </w:p>
    <w:p>
      <w:r>
        <w:rPr>
          <w:sz w:val="22"/>
        </w:rPr>
      </w:r>
    </w:p>
    <w:p>
      <w:r>
        <w:rPr>
          <w:sz w:val="22"/>
        </w:rPr>
        <w:t>بعد:</w:t>
      </w:r>
    </w:p>
    <w:p>
      <w:r>
        <w:rPr>
          <w:sz w:val="22"/>
        </w:rPr>
      </w:r>
    </w:p>
    <w:p>
      <w:r>
        <w:rPr>
          <w:sz w:val="22"/>
        </w:rPr>
        <w:t>* missing values</w:t>
      </w:r>
    </w:p>
    <w:p>
      <w:r>
        <w:rPr>
          <w:sz w:val="22"/>
        </w:rPr>
        <w:t>* encoding</w:t>
      </w:r>
    </w:p>
    <w:p>
      <w:r>
        <w:rPr>
          <w:sz w:val="22"/>
        </w:rPr>
        <w:t>* scaling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 📓 notebooks</w:t>
      </w:r>
    </w:p>
    <w:p>
      <w:r>
        <w:rPr>
          <w:sz w:val="22"/>
        </w:rPr>
      </w:r>
    </w:p>
    <w:p>
      <w:r>
        <w:rPr>
          <w:sz w:val="22"/>
        </w:rPr>
        <w:t>دي أهم حاجة في المشروع.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 01_data_exploration.ipynb</w:t>
      </w:r>
    </w:p>
    <w:p>
      <w:r>
        <w:rPr>
          <w:sz w:val="22"/>
        </w:rPr>
      </w:r>
    </w:p>
    <w:p>
      <w:r>
        <w:rPr>
          <w:sz w:val="22"/>
        </w:rPr>
        <w:t>فيه:</w:t>
      </w:r>
    </w:p>
    <w:p>
      <w:r>
        <w:rPr>
          <w:sz w:val="22"/>
        </w:rPr>
      </w:r>
    </w:p>
    <w:p>
      <w:r>
        <w:rPr>
          <w:b/>
          <w:sz w:val="32"/>
        </w:rPr>
        <w:t>### تحليل الداتا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df.shape</w:t>
      </w:r>
    </w:p>
    <w:p>
      <w:r>
        <w:rPr>
          <w:rFonts w:ascii="Courier New" w:hAnsi="Courier New"/>
          <w:sz w:val="20"/>
        </w:rPr>
        <w:t>df.info()</w:t>
      </w:r>
    </w:p>
    <w:p>
      <w:r>
        <w:rPr>
          <w:rFonts w:ascii="Courier New" w:hAnsi="Courier New"/>
          <w:sz w:val="20"/>
        </w:rPr>
        <w:t>df.describe()</w:t>
      </w:r>
    </w:p>
    <w:p>
      <w:r>
        <w:rPr>
          <w:sz w:val="22"/>
        </w:rPr>
      </w:r>
    </w:p>
    <w:p>
      <w:r>
        <w:rPr>
          <w:b/>
          <w:sz w:val="32"/>
        </w:rPr>
        <w:t>### missing values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df.isnull().sum()</w:t>
      </w:r>
    </w:p>
    <w:p>
      <w:r>
        <w:rPr>
          <w:sz w:val="22"/>
        </w:rPr>
      </w:r>
    </w:p>
    <w:p>
      <w:r>
        <w:rPr>
          <w:b/>
          <w:sz w:val="32"/>
        </w:rPr>
        <w:t>### توزيع churn</w:t>
      </w:r>
    </w:p>
    <w:p>
      <w:r>
        <w:rPr>
          <w:sz w:val="22"/>
        </w:rPr>
      </w:r>
    </w:p>
    <w:p>
      <w:r>
        <w:rPr>
          <w:sz w:val="22"/>
        </w:rPr>
        <w:t>visualization:</w:t>
      </w:r>
    </w:p>
    <w:p>
      <w:r>
        <w:rPr>
          <w:sz w:val="22"/>
        </w:rPr>
      </w:r>
    </w:p>
    <w:p>
      <w:r>
        <w:rPr>
          <w:sz w:val="22"/>
        </w:rPr>
        <w:t>* pie chart</w:t>
      </w:r>
    </w:p>
    <w:p>
      <w:r>
        <w:rPr>
          <w:sz w:val="22"/>
        </w:rPr>
        <w:t>* bar chart</w:t>
      </w:r>
    </w:p>
    <w:p>
      <w:r>
        <w:rPr>
          <w:sz w:val="22"/>
        </w:rPr>
      </w:r>
    </w:p>
    <w:p>
      <w:r>
        <w:rPr>
          <w:b/>
          <w:sz w:val="32"/>
        </w:rPr>
        <w:t>### مثال</w:t>
      </w:r>
    </w:p>
    <w:p>
      <w:r>
        <w:rPr>
          <w:sz w:val="22"/>
        </w:rPr>
      </w:r>
    </w:p>
    <w:p>
      <w:r>
        <w:rPr>
          <w:sz w:val="22"/>
        </w:rPr>
        <w:t>تحليل: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churn vs tenure</w:t>
      </w:r>
    </w:p>
    <w:p>
      <w:r>
        <w:rPr>
          <w:rFonts w:ascii="Courier New" w:hAnsi="Courier New"/>
          <w:sz w:val="20"/>
        </w:rPr>
        <w:t>churn vs complaints</w:t>
      </w:r>
    </w:p>
    <w:p>
      <w:r>
        <w:rPr>
          <w:rFonts w:ascii="Courier New" w:hAnsi="Courier New"/>
          <w:sz w:val="20"/>
        </w:rPr>
        <w:t>churn vs payment_method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 02_data_preprocessing.ipynb</w:t>
      </w:r>
    </w:p>
    <w:p>
      <w:r>
        <w:rPr>
          <w:sz w:val="22"/>
        </w:rPr>
      </w:r>
    </w:p>
    <w:p>
      <w:r>
        <w:rPr>
          <w:sz w:val="22"/>
        </w:rPr>
        <w:t>هنا هتعمل:</w:t>
      </w:r>
    </w:p>
    <w:p>
      <w:r>
        <w:rPr>
          <w:sz w:val="22"/>
        </w:rPr>
      </w:r>
    </w:p>
    <w:p>
      <w:r>
        <w:rPr>
          <w:b/>
          <w:sz w:val="32"/>
        </w:rPr>
        <w:t>### 1️⃣ Drop useless columns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customer_id</w:t>
      </w:r>
    </w:p>
    <w:p>
      <w:r>
        <w:rPr>
          <w:rFonts w:ascii="Courier New" w:hAnsi="Courier New"/>
          <w:sz w:val="20"/>
        </w:rPr>
        <w:t>signup_date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2️⃣ Handle missing values</w:t>
      </w:r>
    </w:p>
    <w:p>
      <w:r>
        <w:rPr>
          <w:sz w:val="22"/>
        </w:rPr>
      </w:r>
    </w:p>
    <w:p>
      <w:r>
        <w:rPr>
          <w:sz w:val="22"/>
        </w:rPr>
        <w:t>مثال: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df.fillna(df.mean())</w:t>
      </w:r>
    </w:p>
    <w:p>
      <w:r>
        <w:rPr>
          <w:sz w:val="22"/>
        </w:rPr>
      </w:r>
    </w:p>
    <w:p>
      <w:r>
        <w:rPr>
          <w:sz w:val="22"/>
        </w:rPr>
        <w:t>أو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df.fillna(0)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3️⃣ Encoding</w:t>
      </w:r>
    </w:p>
    <w:p>
      <w:r>
        <w:rPr>
          <w:sz w:val="22"/>
        </w:rPr>
      </w:r>
    </w:p>
    <w:p>
      <w:r>
        <w:rPr>
          <w:sz w:val="22"/>
        </w:rPr>
        <w:t>categorical features: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gender</w:t>
      </w:r>
    </w:p>
    <w:p>
      <w:r>
        <w:rPr>
          <w:rFonts w:ascii="Courier New" w:hAnsi="Courier New"/>
          <w:sz w:val="20"/>
        </w:rPr>
        <w:t>education</w:t>
      </w:r>
    </w:p>
    <w:p>
      <w:r>
        <w:rPr>
          <w:rFonts w:ascii="Courier New" w:hAnsi="Courier New"/>
          <w:sz w:val="20"/>
        </w:rPr>
        <w:t>marital_status</w:t>
      </w:r>
    </w:p>
    <w:p>
      <w:r>
        <w:rPr>
          <w:rFonts w:ascii="Courier New" w:hAnsi="Courier New"/>
          <w:sz w:val="20"/>
        </w:rPr>
        <w:t>contract</w:t>
      </w:r>
    </w:p>
    <w:p>
      <w:r>
        <w:rPr>
          <w:rFonts w:ascii="Courier New" w:hAnsi="Courier New"/>
          <w:sz w:val="20"/>
        </w:rPr>
        <w:t>payment_method</w:t>
      </w:r>
    </w:p>
    <w:p>
      <w:r>
        <w:rPr>
          <w:rFonts w:ascii="Courier New" w:hAnsi="Courier New"/>
          <w:sz w:val="20"/>
        </w:rPr>
        <w:t>paperless_billing</w:t>
      </w:r>
    </w:p>
    <w:p>
      <w:r>
        <w:rPr>
          <w:sz w:val="22"/>
        </w:rPr>
      </w:r>
    </w:p>
    <w:p>
      <w:r>
        <w:rPr>
          <w:sz w:val="22"/>
        </w:rPr>
        <w:t>باستخدام: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OneHotEncoder</w:t>
      </w:r>
    </w:p>
    <w:p>
      <w:r>
        <w:rPr>
          <w:sz w:val="22"/>
        </w:rPr>
      </w:r>
    </w:p>
    <w:p>
      <w:r>
        <w:rPr>
          <w:sz w:val="22"/>
        </w:rPr>
        <w:t>أو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LabelEncoder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4️⃣ Feature Scaling</w:t>
      </w:r>
    </w:p>
    <w:p>
      <w:r>
        <w:rPr>
          <w:sz w:val="22"/>
        </w:rPr>
      </w:r>
    </w:p>
    <w:p>
      <w:r>
        <w:rPr>
          <w:sz w:val="22"/>
        </w:rPr>
        <w:t>لـ: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annual_income</w:t>
      </w:r>
    </w:p>
    <w:p>
      <w:r>
        <w:rPr>
          <w:rFonts w:ascii="Courier New" w:hAnsi="Courier New"/>
          <w:sz w:val="20"/>
        </w:rPr>
        <w:t>monthlycharges</w:t>
      </w:r>
    </w:p>
    <w:p>
      <w:r>
        <w:rPr>
          <w:rFonts w:ascii="Courier New" w:hAnsi="Courier New"/>
          <w:sz w:val="20"/>
        </w:rPr>
        <w:t>totalcharges</w:t>
      </w:r>
    </w:p>
    <w:p>
      <w:r>
        <w:rPr>
          <w:rFonts w:ascii="Courier New" w:hAnsi="Courier New"/>
          <w:sz w:val="20"/>
        </w:rPr>
        <w:t>avg_monthly_gb</w:t>
      </w:r>
    </w:p>
    <w:p>
      <w:r>
        <w:rPr>
          <w:rFonts w:ascii="Courier New" w:hAnsi="Courier New"/>
          <w:sz w:val="20"/>
        </w:rPr>
        <w:t>credit_score</w:t>
      </w:r>
    </w:p>
    <w:p>
      <w:r>
        <w:rPr>
          <w:sz w:val="22"/>
        </w:rPr>
      </w:r>
    </w:p>
    <w:p>
      <w:r>
        <w:rPr>
          <w:sz w:val="22"/>
        </w:rPr>
        <w:t>باستخدام: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StandardScaler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 03_model_training.ipynb</w:t>
      </w:r>
    </w:p>
    <w:p>
      <w:r>
        <w:rPr>
          <w:sz w:val="22"/>
        </w:rPr>
      </w:r>
    </w:p>
    <w:p>
      <w:r>
        <w:rPr>
          <w:sz w:val="22"/>
        </w:rPr>
        <w:t>هنا التدريب.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Split Data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from sklearn.model_selection import train_test_split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X = df.drop("churn")</w:t>
      </w:r>
    </w:p>
    <w:p>
      <w:r>
        <w:rPr>
          <w:rFonts w:ascii="Courier New" w:hAnsi="Courier New"/>
          <w:sz w:val="20"/>
        </w:rPr>
        <w:t>y = df["churn"]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X_train</w:t>
      </w:r>
    </w:p>
    <w:p>
      <w:r>
        <w:rPr>
          <w:rFonts w:ascii="Courier New" w:hAnsi="Courier New"/>
          <w:sz w:val="20"/>
        </w:rPr>
        <w:t>X_test</w:t>
      </w:r>
    </w:p>
    <w:p>
      <w:r>
        <w:rPr>
          <w:rFonts w:ascii="Courier New" w:hAnsi="Courier New"/>
          <w:sz w:val="20"/>
        </w:rPr>
        <w:t>y_train</w:t>
      </w:r>
    </w:p>
    <w:p>
      <w:r>
        <w:rPr>
          <w:rFonts w:ascii="Courier New" w:hAnsi="Courier New"/>
          <w:sz w:val="20"/>
        </w:rPr>
        <w:t>y_test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Models</w:t>
      </w:r>
    </w:p>
    <w:p>
      <w:r>
        <w:rPr>
          <w:sz w:val="22"/>
        </w:rPr>
      </w:r>
    </w:p>
    <w:p>
      <w:r>
        <w:rPr>
          <w:sz w:val="22"/>
        </w:rPr>
        <w:t>جرب 3 موديلات:</w:t>
      </w:r>
    </w:p>
    <w:p>
      <w:r>
        <w:rPr>
          <w:sz w:val="22"/>
        </w:rPr>
      </w:r>
    </w:p>
    <w:p>
      <w:r>
        <w:rPr>
          <w:b/>
          <w:sz w:val="32"/>
        </w:rPr>
        <w:t>### 1️⃣ Logistic Regression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from sklearn.linear_model import LogisticRegression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2️⃣ Random Forest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from sklearn.ensemble import RandomForestClassifier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3️⃣ XGBoost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from xgboost import XGBClassifier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 04_model_evaluation.ipynb</w:t>
      </w:r>
    </w:p>
    <w:p>
      <w:r>
        <w:rPr>
          <w:sz w:val="22"/>
        </w:rPr>
      </w:r>
    </w:p>
    <w:p>
      <w:r>
        <w:rPr>
          <w:sz w:val="22"/>
        </w:rPr>
        <w:t>هنا تقييم الموديل.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Metrics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Accuracy</w:t>
      </w:r>
    </w:p>
    <w:p>
      <w:r>
        <w:rPr>
          <w:rFonts w:ascii="Courier New" w:hAnsi="Courier New"/>
          <w:sz w:val="20"/>
        </w:rPr>
        <w:t>Precision</w:t>
      </w:r>
    </w:p>
    <w:p>
      <w:r>
        <w:rPr>
          <w:rFonts w:ascii="Courier New" w:hAnsi="Courier New"/>
          <w:sz w:val="20"/>
        </w:rPr>
        <w:t>Recall</w:t>
      </w:r>
    </w:p>
    <w:p>
      <w:r>
        <w:rPr>
          <w:rFonts w:ascii="Courier New" w:hAnsi="Courier New"/>
          <w:sz w:val="20"/>
        </w:rPr>
        <w:t>F1 Score</w:t>
      </w:r>
    </w:p>
    <w:p>
      <w:r>
        <w:rPr>
          <w:rFonts w:ascii="Courier New" w:hAnsi="Courier New"/>
          <w:sz w:val="20"/>
        </w:rPr>
        <w:t>ROC-AUC</w:t>
      </w:r>
    </w:p>
    <w:p>
      <w:r>
        <w:rPr>
          <w:sz w:val="22"/>
        </w:rPr>
      </w:r>
    </w:p>
    <w:p>
      <w:r>
        <w:rPr>
          <w:sz w:val="22"/>
        </w:rPr>
        <w:t>باستخدام: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from sklearn.metrics import classification_report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Confusion Matrix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sns.heatmap()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Feature Importance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model.feature_importances_</w:t>
      </w:r>
    </w:p>
    <w:p>
      <w:r>
        <w:rPr>
          <w:sz w:val="22"/>
        </w:rPr>
      </w:r>
    </w:p>
    <w:p>
      <w:r>
        <w:rPr>
          <w:sz w:val="22"/>
        </w:rPr>
        <w:t>هيطلع مثلا: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top features causing churn</w:t>
      </w:r>
    </w:p>
    <w:p>
      <w:r>
        <w:rPr>
          <w:sz w:val="22"/>
        </w:rPr>
      </w:r>
    </w:p>
    <w:p>
      <w:r>
        <w:rPr>
          <w:sz w:val="22"/>
        </w:rPr>
        <w:t>مثل:</w:t>
      </w:r>
    </w:p>
    <w:p>
      <w:r>
        <w:rPr>
          <w:sz w:val="22"/>
        </w:rPr>
      </w:r>
    </w:p>
    <w:p>
      <w:r>
        <w:rPr>
          <w:sz w:val="22"/>
        </w:rPr>
        <w:t>* complaints</w:t>
      </w:r>
    </w:p>
    <w:p>
      <w:r>
        <w:rPr>
          <w:sz w:val="22"/>
        </w:rPr>
        <w:t>* service_calls</w:t>
      </w:r>
    </w:p>
    <w:p>
      <w:r>
        <w:rPr>
          <w:sz w:val="22"/>
        </w:rPr>
        <w:t>* late_payments</w:t>
      </w:r>
    </w:p>
    <w:p>
      <w:r>
        <w:rPr>
          <w:sz w:val="22"/>
        </w:rPr>
        <w:t>* satisfaction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 🤖 حفظ الموديل</w:t>
      </w:r>
    </w:p>
    <w:p>
      <w:r>
        <w:rPr>
          <w:sz w:val="22"/>
        </w:rPr>
      </w:r>
    </w:p>
    <w:p>
      <w:r>
        <w:rPr>
          <w:sz w:val="22"/>
        </w:rPr>
        <w:t>بعد التدريب: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import joblib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joblib.dump(model,"models/churn_model.pkl")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 🖥️ Deployment</w:t>
      </w:r>
    </w:p>
    <w:p>
      <w:r>
        <w:rPr>
          <w:sz w:val="22"/>
        </w:rPr>
      </w:r>
    </w:p>
    <w:p>
      <w:r>
        <w:rPr>
          <w:sz w:val="22"/>
        </w:rPr>
        <w:t>هتعمل App بسيط.</w:t>
      </w:r>
    </w:p>
    <w:p>
      <w:r>
        <w:rPr>
          <w:sz w:val="22"/>
        </w:rPr>
      </w:r>
    </w:p>
    <w:p>
      <w:r>
        <w:rPr>
          <w:sz w:val="22"/>
        </w:rPr>
        <w:t>داخل: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app/streamlit_app.py</w:t>
      </w:r>
    </w:p>
    <w:p>
      <w:r>
        <w:rPr>
          <w:sz w:val="22"/>
        </w:rPr>
      </w:r>
    </w:p>
    <w:p>
      <w:r>
        <w:rPr>
          <w:sz w:val="22"/>
        </w:rPr>
        <w:t>مثال: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import streamlit as st</w:t>
      </w:r>
    </w:p>
    <w:p>
      <w:r>
        <w:rPr>
          <w:rFonts w:ascii="Courier New" w:hAnsi="Courier New"/>
          <w:sz w:val="20"/>
        </w:rPr>
        <w:t>import joblib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sz w:val="22"/>
        </w:rPr>
      </w:r>
    </w:p>
    <w:p>
      <w:r>
        <w:rPr>
          <w:sz w:val="22"/>
        </w:rPr>
        <w:t>المستخدم يدخل: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age</w:t>
      </w:r>
    </w:p>
    <w:p>
      <w:r>
        <w:rPr>
          <w:rFonts w:ascii="Courier New" w:hAnsi="Courier New"/>
          <w:sz w:val="20"/>
        </w:rPr>
        <w:t>tenure</w:t>
      </w:r>
    </w:p>
    <w:p>
      <w:r>
        <w:rPr>
          <w:rFonts w:ascii="Courier New" w:hAnsi="Courier New"/>
          <w:sz w:val="20"/>
        </w:rPr>
        <w:t>monthlycharges</w:t>
      </w:r>
    </w:p>
    <w:p>
      <w:r>
        <w:rPr>
          <w:rFonts w:ascii="Courier New" w:hAnsi="Courier New"/>
          <w:sz w:val="20"/>
        </w:rPr>
        <w:t>complaints</w:t>
      </w:r>
    </w:p>
    <w:p>
      <w:r>
        <w:rPr>
          <w:sz w:val="22"/>
        </w:rPr>
      </w:r>
    </w:p>
    <w:p>
      <w:r>
        <w:rPr>
          <w:sz w:val="22"/>
        </w:rPr>
        <w:t>والبرنامج يطلع: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Churn Probability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 📊 Retention Strategy (مهم في المشروع)</w:t>
      </w:r>
    </w:p>
    <w:p>
      <w:r>
        <w:rPr>
          <w:sz w:val="22"/>
        </w:rPr>
      </w:r>
    </w:p>
    <w:p>
      <w:r>
        <w:rPr>
          <w:sz w:val="22"/>
        </w:rPr>
        <w:t>بناء على التحليل.</w:t>
      </w:r>
    </w:p>
    <w:p>
      <w:r>
        <w:rPr>
          <w:sz w:val="22"/>
        </w:rPr>
      </w:r>
    </w:p>
    <w:p>
      <w:r>
        <w:rPr>
          <w:sz w:val="22"/>
        </w:rPr>
        <w:t>مثال:</w:t>
      </w:r>
    </w:p>
    <w:p>
      <w:r>
        <w:rPr>
          <w:sz w:val="22"/>
        </w:rPr>
      </w:r>
    </w:p>
    <w:p>
      <w:r>
        <w:rPr>
          <w:b/>
          <w:sz w:val="32"/>
        </w:rPr>
        <w:t>### High Risk Customers</w:t>
      </w:r>
    </w:p>
    <w:p>
      <w:r>
        <w:rPr>
          <w:sz w:val="22"/>
        </w:rPr>
      </w:r>
    </w:p>
    <w:p>
      <w:r>
        <w:rPr>
          <w:sz w:val="22"/>
        </w:rPr>
        <w:t>لو العميل: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complaints &gt; 3</w:t>
      </w:r>
    </w:p>
    <w:p>
      <w:r>
        <w:rPr>
          <w:rFonts w:ascii="Courier New" w:hAnsi="Courier New"/>
          <w:sz w:val="20"/>
        </w:rPr>
        <w:t>late_payments &gt; 2</w:t>
      </w:r>
    </w:p>
    <w:p>
      <w:r>
        <w:rPr>
          <w:rFonts w:ascii="Courier New" w:hAnsi="Courier New"/>
          <w:sz w:val="20"/>
        </w:rPr>
        <w:t>satisfaction &lt; 4</w:t>
      </w:r>
    </w:p>
    <w:p>
      <w:r>
        <w:rPr>
          <w:sz w:val="22"/>
        </w:rPr>
      </w:r>
    </w:p>
    <w:p>
      <w:r>
        <w:rPr>
          <w:sz w:val="22"/>
        </w:rPr>
        <w:t>الحل: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discount</w:t>
      </w:r>
    </w:p>
    <w:p>
      <w:r>
        <w:rPr>
          <w:rFonts w:ascii="Courier New" w:hAnsi="Courier New"/>
          <w:sz w:val="20"/>
        </w:rPr>
        <w:t>free upgrade</w:t>
      </w:r>
    </w:p>
    <w:p>
      <w:r>
        <w:rPr>
          <w:rFonts w:ascii="Courier New" w:hAnsi="Courier New"/>
          <w:sz w:val="20"/>
        </w:rPr>
        <w:t>customer support call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 ⏳ Timeline تنفيذ المشروع</w:t>
      </w:r>
    </w:p>
    <w:p>
      <w:r>
        <w:rPr>
          <w:sz w:val="22"/>
        </w:rPr>
      </w:r>
    </w:p>
    <w:p>
      <w:r>
        <w:rPr>
          <w:sz w:val="22"/>
        </w:rPr>
        <w:t>لو عندك **10 أيام**</w:t>
      </w:r>
    </w:p>
    <w:p>
      <w:r>
        <w:rPr>
          <w:sz w:val="22"/>
        </w:rPr>
      </w:r>
    </w:p>
    <w:p>
      <w:r>
        <w:rPr>
          <w:b/>
          <w:sz w:val="32"/>
        </w:rPr>
        <w:t>### Day 1</w:t>
      </w:r>
    </w:p>
    <w:p>
      <w:r>
        <w:rPr>
          <w:sz w:val="22"/>
        </w:rPr>
      </w:r>
    </w:p>
    <w:p>
      <w:r>
        <w:rPr>
          <w:sz w:val="22"/>
        </w:rPr>
        <w:t>data understanding</w:t>
      </w:r>
    </w:p>
    <w:p>
      <w:r>
        <w:rPr>
          <w:sz w:val="22"/>
        </w:rPr>
      </w:r>
    </w:p>
    <w:p>
      <w:r>
        <w:rPr>
          <w:b/>
          <w:sz w:val="32"/>
        </w:rPr>
        <w:t>### Day 2</w:t>
      </w:r>
    </w:p>
    <w:p>
      <w:r>
        <w:rPr>
          <w:sz w:val="22"/>
        </w:rPr>
      </w:r>
    </w:p>
    <w:p>
      <w:r>
        <w:rPr>
          <w:sz w:val="22"/>
        </w:rPr>
        <w:t>EDA</w:t>
      </w:r>
    </w:p>
    <w:p>
      <w:r>
        <w:rPr>
          <w:sz w:val="22"/>
        </w:rPr>
      </w:r>
    </w:p>
    <w:p>
      <w:r>
        <w:rPr>
          <w:b/>
          <w:sz w:val="32"/>
        </w:rPr>
        <w:t>### Day 3</w:t>
      </w:r>
    </w:p>
    <w:p>
      <w:r>
        <w:rPr>
          <w:sz w:val="22"/>
        </w:rPr>
      </w:r>
    </w:p>
    <w:p>
      <w:r>
        <w:rPr>
          <w:sz w:val="22"/>
        </w:rPr>
        <w:t>data cleaning</w:t>
      </w:r>
    </w:p>
    <w:p>
      <w:r>
        <w:rPr>
          <w:sz w:val="22"/>
        </w:rPr>
      </w:r>
    </w:p>
    <w:p>
      <w:r>
        <w:rPr>
          <w:b/>
          <w:sz w:val="32"/>
        </w:rPr>
        <w:t>### Day 4</w:t>
      </w:r>
    </w:p>
    <w:p>
      <w:r>
        <w:rPr>
          <w:sz w:val="22"/>
        </w:rPr>
      </w:r>
    </w:p>
    <w:p>
      <w:r>
        <w:rPr>
          <w:sz w:val="22"/>
        </w:rPr>
        <w:t>feature engineering</w:t>
      </w:r>
    </w:p>
    <w:p>
      <w:r>
        <w:rPr>
          <w:sz w:val="22"/>
        </w:rPr>
      </w:r>
    </w:p>
    <w:p>
      <w:r>
        <w:rPr>
          <w:b/>
          <w:sz w:val="32"/>
        </w:rPr>
        <w:t>### Day 5</w:t>
      </w:r>
    </w:p>
    <w:p>
      <w:r>
        <w:rPr>
          <w:sz w:val="22"/>
        </w:rPr>
      </w:r>
    </w:p>
    <w:p>
      <w:r>
        <w:rPr>
          <w:sz w:val="22"/>
        </w:rPr>
        <w:t>model training</w:t>
      </w:r>
    </w:p>
    <w:p>
      <w:r>
        <w:rPr>
          <w:sz w:val="22"/>
        </w:rPr>
      </w:r>
    </w:p>
    <w:p>
      <w:r>
        <w:rPr>
          <w:b/>
          <w:sz w:val="32"/>
        </w:rPr>
        <w:t>### Day 6</w:t>
      </w:r>
    </w:p>
    <w:p>
      <w:r>
        <w:rPr>
          <w:sz w:val="22"/>
        </w:rPr>
      </w:r>
    </w:p>
    <w:p>
      <w:r>
        <w:rPr>
          <w:sz w:val="22"/>
        </w:rPr>
        <w:t>model tuning</w:t>
      </w:r>
    </w:p>
    <w:p>
      <w:r>
        <w:rPr>
          <w:sz w:val="22"/>
        </w:rPr>
      </w:r>
    </w:p>
    <w:p>
      <w:r>
        <w:rPr>
          <w:b/>
          <w:sz w:val="32"/>
        </w:rPr>
        <w:t>### Day 7</w:t>
      </w:r>
    </w:p>
    <w:p>
      <w:r>
        <w:rPr>
          <w:sz w:val="22"/>
        </w:rPr>
      </w:r>
    </w:p>
    <w:p>
      <w:r>
        <w:rPr>
          <w:sz w:val="22"/>
        </w:rPr>
        <w:t>evaluation</w:t>
      </w:r>
    </w:p>
    <w:p>
      <w:r>
        <w:rPr>
          <w:sz w:val="22"/>
        </w:rPr>
      </w:r>
    </w:p>
    <w:p>
      <w:r>
        <w:rPr>
          <w:b/>
          <w:sz w:val="32"/>
        </w:rPr>
        <w:t>### Day 8</w:t>
      </w:r>
    </w:p>
    <w:p>
      <w:r>
        <w:rPr>
          <w:sz w:val="22"/>
        </w:rPr>
      </w:r>
    </w:p>
    <w:p>
      <w:r>
        <w:rPr>
          <w:sz w:val="22"/>
        </w:rPr>
        <w:t>streamlit app</w:t>
      </w:r>
    </w:p>
    <w:p>
      <w:r>
        <w:rPr>
          <w:sz w:val="22"/>
        </w:rPr>
      </w:r>
    </w:p>
    <w:p>
      <w:r>
        <w:rPr>
          <w:b/>
          <w:sz w:val="32"/>
        </w:rPr>
        <w:t>### Day 9</w:t>
      </w:r>
    </w:p>
    <w:p>
      <w:r>
        <w:rPr>
          <w:sz w:val="22"/>
        </w:rPr>
      </w:r>
    </w:p>
    <w:p>
      <w:r>
        <w:rPr>
          <w:sz w:val="22"/>
        </w:rPr>
        <w:t>reports</w:t>
      </w:r>
    </w:p>
    <w:p>
      <w:r>
        <w:rPr>
          <w:sz w:val="22"/>
        </w:rPr>
      </w:r>
    </w:p>
    <w:p>
      <w:r>
        <w:rPr>
          <w:b/>
          <w:sz w:val="32"/>
        </w:rPr>
        <w:t>### Day 10</w:t>
      </w:r>
    </w:p>
    <w:p>
      <w:r>
        <w:rPr>
          <w:sz w:val="22"/>
        </w:rPr>
      </w:r>
    </w:p>
    <w:p>
      <w:r>
        <w:rPr>
          <w:sz w:val="22"/>
        </w:rPr>
        <w:t>presentation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 🔥 لو عايز المشروع يبقى تقيل في الـ CV</w:t>
      </w:r>
    </w:p>
    <w:p>
      <w:r>
        <w:rPr>
          <w:sz w:val="22"/>
        </w:rPr>
      </w:r>
    </w:p>
    <w:p>
      <w:r>
        <w:rPr>
          <w:sz w:val="22"/>
        </w:rPr>
        <w:t>ضيف:</w:t>
      </w:r>
    </w:p>
    <w:p>
      <w:r>
        <w:rPr>
          <w:sz w:val="22"/>
        </w:rPr>
      </w:r>
    </w:p>
    <w:p>
      <w:r>
        <w:rPr>
          <w:b/>
          <w:sz w:val="32"/>
        </w:rPr>
        <w:t>### SMOTE</w:t>
      </w:r>
    </w:p>
    <w:p>
      <w:r>
        <w:rPr>
          <w:sz w:val="22"/>
        </w:rPr>
      </w:r>
    </w:p>
    <w:p>
      <w:r>
        <w:rPr>
          <w:sz w:val="22"/>
        </w:rPr>
        <w:t>عشان class imbalance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from imblearn.over_sampling import SMOTE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SHAP</w:t>
      </w:r>
    </w:p>
    <w:p>
      <w:r>
        <w:rPr>
          <w:sz w:val="22"/>
        </w:rPr>
      </w:r>
    </w:p>
    <w:p>
      <w:r>
        <w:rPr>
          <w:sz w:val="22"/>
        </w:rPr>
        <w:t>لفهم الموديل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import shap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b/>
          <w:sz w:val="32"/>
        </w:rPr>
        <w:t>### Pipeline</w:t>
      </w:r>
    </w:p>
    <w:p>
      <w:r>
        <w:rPr>
          <w:sz w:val="22"/>
        </w:rPr>
      </w:r>
    </w:p>
    <w:p>
      <w:r>
        <w:rPr>
          <w:rFonts w:ascii="Courier New" w:hAnsi="Courier New"/>
          <w:sz w:val="20"/>
        </w:rPr>
        <w:t>sklearn pipeline</w:t>
      </w:r>
    </w:p>
    <w:p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